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 (PRD)</w:t>
      </w:r>
    </w:p>
    <w:p>
      <w:pPr>
        <w:jc w:val="center"/>
      </w:pPr>
      <w:r>
        <w:rPr>
          <w:i/>
        </w:rPr>
        <w:t>Football Club Knowledge Quiz (Flutter: Android + iOS)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Sean McCloskey</w:t>
            </w:r>
          </w:p>
        </w:tc>
      </w:tr>
      <w:tr>
        <w:tc>
          <w:tcPr>
            <w:tcW w:type="dxa" w:w="4320"/>
          </w:tcPr>
          <w:p>
            <w:r>
              <w:t>Doc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27 Dec 2025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- ready for build planning</w:t>
            </w:r>
          </w:p>
        </w:tc>
      </w:tr>
      <w:tr>
        <w:tc>
          <w:tcPr>
            <w:tcW w:type="dxa" w:w="4320"/>
          </w:tcPr>
          <w:p>
            <w:r>
              <w:t>Platforms</w:t>
            </w:r>
          </w:p>
        </w:tc>
        <w:tc>
          <w:tcPr>
            <w:tcW w:type="dxa" w:w="4320"/>
          </w:tcPr>
          <w:p>
            <w:r>
              <w:t>Android (Google Play) and iOS (Apple App Store / TestFlight) via Flutter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Build a fast, lightweight mobile quiz game where users select a football club and take short, satisfying knowledge quizzes that feel like a 'prove you’re a real fan' challenge. The app is designed for quick sessions, repeat play across clubs, and simple monetisation via one-off purchase to unlock all clubs and remove ads.</w:t>
      </w:r>
    </w:p>
    <w:p>
      <w:pPr>
        <w:pStyle w:val="Heading2"/>
      </w:pPr>
      <w:r>
        <w:t>1.1 Vision</w:t>
      </w:r>
    </w:p>
    <w:p>
      <w:r>
        <w:t>A clean, trustworthy football quiz that feels premium compared to ad-heavy, disposable competitors: minimal permissions, fast load times, strong content, and a frictionless purchase.</w:t>
      </w:r>
    </w:p>
    <w:p>
      <w:pPr>
        <w:pStyle w:val="Heading2"/>
      </w:pPr>
      <w:r>
        <w:t>1.2 Primary objective</w:t>
      </w:r>
    </w:p>
    <w:p>
      <w:r>
        <w:t>Ship a version-1 app that validates demand with real users on both Android and iOS, measuring retention, completion rate, and conversion to the one-off unlock.</w:t>
      </w:r>
    </w:p>
    <w:p>
      <w:pPr>
        <w:pStyle w:val="Heading2"/>
      </w:pPr>
      <w:r>
        <w:t>1.3 Success criteria (high level)</w:t>
      </w:r>
    </w:p>
    <w:p>
      <w:pPr>
        <w:pStyle w:val="ListBullet"/>
      </w:pPr>
      <w:r>
        <w:t>Day-1 retention: 25%+ (stretch) / 15% (minimum viable)</w:t>
      </w:r>
    </w:p>
    <w:p>
      <w:pPr>
        <w:pStyle w:val="ListBullet"/>
      </w:pPr>
      <w:r>
        <w:t>Quiz completion rate (start -&gt; finish): 70%+</w:t>
      </w:r>
    </w:p>
    <w:p>
      <w:pPr>
        <w:pStyle w:val="ListBullet"/>
      </w:pPr>
      <w:r>
        <w:t>Conversion to paid unlock: 2% (minimum) / 4% (strong)</w:t>
      </w:r>
    </w:p>
    <w:p>
      <w:pPr>
        <w:pStyle w:val="ListBullet"/>
      </w:pPr>
      <w:r>
        <w:t>App store rating: 4.2+ with low 'too many ads' complaints</w:t>
      </w:r>
    </w:p>
    <w:p>
      <w:pPr>
        <w:pStyle w:val="ListBullet"/>
      </w:pPr>
      <w:r>
        <w:t>Crash-free sessions: 99.5%+</w:t>
      </w:r>
    </w:p>
    <w:p>
      <w:pPr>
        <w:pStyle w:val="Heading1"/>
      </w:pPr>
      <w:r>
        <w:t>2. Problem statement and opportunity</w:t>
      </w:r>
    </w:p>
    <w:p>
      <w:r>
        <w:t>Most football quiz apps are generic, ad-saturated, and not identity-driven. Fans don’t want 'football trivia' - they want to test their club knowledge, settle arguments, and feel proud (or humbled) in under 2 minutes.</w:t>
      </w:r>
    </w:p>
    <w:p>
      <w:pPr>
        <w:pStyle w:val="Heading2"/>
      </w:pPr>
      <w:r>
        <w:t>2.1 Target users</w:t>
      </w:r>
    </w:p>
    <w:p>
      <w:pPr>
        <w:pStyle w:val="ListBullet"/>
      </w:pPr>
      <w:r>
        <w:t>Casual-to-enthusiastic football fans who support a club and enjoy quick challenges</w:t>
      </w:r>
    </w:p>
    <w:p>
      <w:pPr>
        <w:pStyle w:val="ListBullet"/>
      </w:pPr>
      <w:r>
        <w:t>Friends/groups who want to compare scores and brag</w:t>
      </w:r>
    </w:p>
    <w:p>
      <w:pPr>
        <w:pStyle w:val="ListBullet"/>
      </w:pPr>
      <w:r>
        <w:t>Fans who want a 'pub quiz' feel without effort</w:t>
      </w:r>
    </w:p>
    <w:p>
      <w:pPr>
        <w:pStyle w:val="Heading2"/>
      </w:pPr>
      <w:r>
        <w:t>2.2 User pain points</w:t>
      </w:r>
    </w:p>
    <w:p>
      <w:pPr>
        <w:pStyle w:val="ListBullet"/>
      </w:pPr>
      <w:r>
        <w:t>Generic quiz apps feel low-quality and spammy</w:t>
      </w:r>
    </w:p>
    <w:p>
      <w:pPr>
        <w:pStyle w:val="ListBullet"/>
      </w:pPr>
      <w:r>
        <w:t>Questions are stale, overly statistical, or poorly written</w:t>
      </w:r>
    </w:p>
    <w:p>
      <w:pPr>
        <w:pStyle w:val="ListBullet"/>
      </w:pPr>
      <w:r>
        <w:t>Too many ads and intrusive popups</w:t>
      </w:r>
    </w:p>
    <w:p>
      <w:pPr>
        <w:pStyle w:val="ListBullet"/>
      </w:pPr>
      <w:r>
        <w:t>No sense of personal identity (my club)</w:t>
      </w:r>
    </w:p>
    <w:p>
      <w:pPr>
        <w:pStyle w:val="Heading2"/>
      </w:pPr>
      <w:r>
        <w:t>2.3 Positioning</w:t>
      </w:r>
    </w:p>
    <w:p>
      <w:r>
        <w:t>Position the app as:</w:t>
      </w:r>
    </w:p>
    <w:p>
      <w:pPr>
        <w:pStyle w:val="ListBullet"/>
      </w:pPr>
      <w:r>
        <w:t>Club-first: pick your team and prove your fandom.</w:t>
      </w:r>
    </w:p>
    <w:p>
      <w:pPr>
        <w:pStyle w:val="ListBullet"/>
      </w:pPr>
      <w:r>
        <w:t>Clean UX: minimal ads, no weird permissions, no nonsense.</w:t>
      </w:r>
    </w:p>
    <w:p>
      <w:pPr>
        <w:pStyle w:val="ListBullet"/>
      </w:pPr>
      <w:r>
        <w:t>Short sessions: 10 questions, 60-120 seconds, satisfying results.</w:t>
      </w:r>
    </w:p>
    <w:p>
      <w:pPr>
        <w:pStyle w:val="ListBullet"/>
      </w:pPr>
      <w:r>
        <w:t>Replay: try another club or harder difficulty.</w:t>
      </w:r>
    </w:p>
    <w:p>
      <w:pPr>
        <w:pStyle w:val="Heading1"/>
      </w:pPr>
      <w:r>
        <w:t>3. Scope</w:t>
      </w:r>
    </w:p>
    <w:p>
      <w:pPr>
        <w:pStyle w:val="Heading2"/>
      </w:pPr>
      <w:r>
        <w:t>3.1 In-scope for v1 (MVP)</w:t>
      </w:r>
    </w:p>
    <w:p>
      <w:pPr>
        <w:pStyle w:val="ListBullet"/>
      </w:pPr>
      <w:r>
        <w:t>Club selection (initial set: 10-20 clubs)</w:t>
      </w:r>
    </w:p>
    <w:p>
      <w:pPr>
        <w:pStyle w:val="ListBullet"/>
      </w:pPr>
      <w:r>
        <w:t>Quiz flow: start -&gt; questions -&gt; results -&gt; retry</w:t>
      </w:r>
    </w:p>
    <w:p>
      <w:pPr>
        <w:pStyle w:val="ListBullet"/>
      </w:pPr>
      <w:r>
        <w:t>Question types: multiple choice (4 options)</w:t>
      </w:r>
    </w:p>
    <w:p>
      <w:pPr>
        <w:pStyle w:val="ListBullet"/>
      </w:pPr>
      <w:r>
        <w:t>Difficulty: Normal + Hard (optional in v1, required by v1.1)</w:t>
      </w:r>
    </w:p>
    <w:p>
      <w:pPr>
        <w:pStyle w:val="ListBullet"/>
      </w:pPr>
      <w:r>
        <w:t>Local content pack (bundled JSON)</w:t>
      </w:r>
    </w:p>
    <w:p>
      <w:pPr>
        <w:pStyle w:val="ListBullet"/>
      </w:pPr>
      <w:r>
        <w:t>Basic stats: best score per club, last score</w:t>
      </w:r>
    </w:p>
    <w:p>
      <w:pPr>
        <w:pStyle w:val="ListBullet"/>
      </w:pPr>
      <w:r>
        <w:t>Monetisation: one-off unlock all clubs + remove ads (Google/Apple in-app purchase)</w:t>
      </w:r>
    </w:p>
    <w:p>
      <w:pPr>
        <w:pStyle w:val="ListBullet"/>
      </w:pPr>
      <w:r>
        <w:t>Ads (optional for v1, recommended for v1.1): minimal and non-intrusive</w:t>
      </w:r>
    </w:p>
    <w:p>
      <w:pPr>
        <w:pStyle w:val="ListBullet"/>
      </w:pPr>
      <w:r>
        <w:t>Analytics + crash reporting (anonymous)</w:t>
      </w:r>
    </w:p>
    <w:p>
      <w:pPr>
        <w:pStyle w:val="Heading2"/>
      </w:pPr>
      <w:r>
        <w:t>3.2 Explicitly out-of-scope for v1</w:t>
      </w:r>
    </w:p>
    <w:p>
      <w:pPr>
        <w:pStyle w:val="ListBullet"/>
      </w:pPr>
      <w:r>
        <w:t>User accounts / logins</w:t>
      </w:r>
    </w:p>
    <w:p>
      <w:pPr>
        <w:pStyle w:val="ListBullet"/>
      </w:pPr>
      <w:r>
        <w:t>Real-time fixtures, live scores, or news feeds</w:t>
      </w:r>
    </w:p>
    <w:p>
      <w:pPr>
        <w:pStyle w:val="ListBullet"/>
      </w:pPr>
      <w:r>
        <w:t>Official club logos or licensed media</w:t>
      </w:r>
    </w:p>
    <w:p>
      <w:pPr>
        <w:pStyle w:val="ListBullet"/>
      </w:pPr>
      <w:r>
        <w:t>Online multiplayer</w:t>
      </w:r>
    </w:p>
    <w:p>
      <w:pPr>
        <w:pStyle w:val="ListBullet"/>
      </w:pPr>
      <w:r>
        <w:t>User-generated questions</w:t>
      </w:r>
    </w:p>
    <w:p>
      <w:pPr>
        <w:pStyle w:val="ListBullet"/>
      </w:pPr>
      <w:r>
        <w:t>Complex question formats (free text, image-based)</w:t>
      </w:r>
    </w:p>
    <w:p>
      <w:pPr>
        <w:pStyle w:val="Heading2"/>
      </w:pPr>
      <w:r>
        <w:t>3.3 Iteration plan (recommended)</w:t>
      </w:r>
    </w:p>
    <w:p>
      <w:r>
        <w:t>Ship in small, obvious iterations:</w:t>
      </w:r>
    </w:p>
    <w:p>
      <w:pPr>
        <w:pStyle w:val="ListNumber"/>
      </w:pPr>
      <w:r>
        <w:t>v0.1 Internal beta: basic UI + 1 club + 20 questions</w:t>
      </w:r>
    </w:p>
    <w:p>
      <w:pPr>
        <w:pStyle w:val="ListNumber"/>
      </w:pPr>
      <w:r>
        <w:t>v0.2 Closed beta: 10 clubs + scoring + results + basic analytics</w:t>
      </w:r>
    </w:p>
    <w:p>
      <w:pPr>
        <w:pStyle w:val="ListNumber"/>
      </w:pPr>
      <w:r>
        <w:t>v0.3 Closed beta: improve questions + balance difficulty + add share card</w:t>
      </w:r>
    </w:p>
    <w:p>
      <w:pPr>
        <w:pStyle w:val="ListNumber"/>
      </w:pPr>
      <w:r>
        <w:t>v0.4 Open beta: monetisation + ad placement + polish + performance</w:t>
      </w:r>
    </w:p>
    <w:p>
      <w:pPr>
        <w:pStyle w:val="ListNumber"/>
      </w:pPr>
      <w:r>
        <w:t>v1.0 Production: stable, staged rollout, store-optimised listing</w:t>
      </w:r>
    </w:p>
    <w:p>
      <w:pPr>
        <w:pStyle w:val="Heading1"/>
      </w:pPr>
      <w:r>
        <w:t>4. Personas and key journeys</w:t>
      </w:r>
    </w:p>
    <w:p>
      <w:pPr>
        <w:pStyle w:val="Heading2"/>
      </w:pPr>
      <w:r>
        <w:t>4.1 Personas</w:t>
      </w:r>
    </w:p>
    <w:p>
      <w:pPr>
        <w:pStyle w:val="Heading3"/>
      </w:pPr>
      <w:r>
        <w:t>Persona A: The Loyal Fan (core)</w:t>
      </w:r>
    </w:p>
    <w:p>
      <w:pPr>
        <w:pStyle w:val="ListBullet"/>
      </w:pPr>
      <w:r>
        <w:t>Supports one club strongly, wants to prove they know it</w:t>
      </w:r>
    </w:p>
    <w:p>
      <w:pPr>
        <w:pStyle w:val="ListBullet"/>
      </w:pPr>
      <w:r>
        <w:t>Plays 1-2 quizzes in a sitting</w:t>
      </w:r>
    </w:p>
    <w:p>
      <w:pPr>
        <w:pStyle w:val="ListBullet"/>
      </w:pPr>
      <w:r>
        <w:t>Likely to buy if the app feels premium and fair</w:t>
      </w:r>
    </w:p>
    <w:p>
      <w:pPr>
        <w:pStyle w:val="Heading3"/>
      </w:pPr>
      <w:r>
        <w:t>Persona B: The Competitive Friend (growth)</w:t>
      </w:r>
    </w:p>
    <w:p>
      <w:pPr>
        <w:pStyle w:val="ListBullet"/>
      </w:pPr>
      <w:r>
        <w:t>Uses the app socially, compares scores, shares results</w:t>
      </w:r>
    </w:p>
    <w:p>
      <w:pPr>
        <w:pStyle w:val="ListBullet"/>
      </w:pPr>
      <w:r>
        <w:t>Tries multiple clubs for laughs</w:t>
      </w:r>
    </w:p>
    <w:p>
      <w:pPr>
        <w:pStyle w:val="ListBullet"/>
      </w:pPr>
      <w:r>
        <w:t>Sensitive to friction; must be instant fun</w:t>
      </w:r>
    </w:p>
    <w:p>
      <w:pPr>
        <w:pStyle w:val="Heading3"/>
      </w:pPr>
      <w:r>
        <w:t>Persona C: The Casual Browser (ads funnel)</w:t>
      </w:r>
    </w:p>
    <w:p>
      <w:pPr>
        <w:pStyle w:val="ListBullet"/>
      </w:pPr>
      <w:r>
        <w:t>Downloads from search, tries one quiz, may never return</w:t>
      </w:r>
    </w:p>
    <w:p>
      <w:pPr>
        <w:pStyle w:val="ListBullet"/>
      </w:pPr>
      <w:r>
        <w:t>Retention depends on first 60 seconds and question quality</w:t>
      </w:r>
    </w:p>
    <w:p>
      <w:pPr>
        <w:pStyle w:val="Heading2"/>
      </w:pPr>
      <w:r>
        <w:t>4.2 Key journeys (happy path)</w:t>
      </w:r>
    </w:p>
    <w:p>
      <w:pPr>
        <w:pStyle w:val="Heading3"/>
      </w:pPr>
      <w:r>
        <w:t>Journey 1: First-time user</w:t>
      </w:r>
    </w:p>
    <w:p>
      <w:pPr>
        <w:pStyle w:val="ListNumber"/>
      </w:pPr>
      <w:r>
        <w:t>Open app -&gt; see club grid -&gt; pick a club</w:t>
      </w:r>
    </w:p>
    <w:p>
      <w:pPr>
        <w:pStyle w:val="ListNumber"/>
      </w:pPr>
      <w:r>
        <w:t>Start quiz -&gt; answer 10 questions</w:t>
      </w:r>
    </w:p>
    <w:p>
      <w:pPr>
        <w:pStyle w:val="ListNumber"/>
      </w:pPr>
      <w:r>
        <w:t>See score + 'fan verdict' -&gt; retry or try another club</w:t>
      </w:r>
    </w:p>
    <w:p>
      <w:pPr>
        <w:pStyle w:val="ListNumber"/>
      </w:pPr>
      <w:r>
        <w:t>Option to share result card</w:t>
      </w:r>
    </w:p>
    <w:p>
      <w:pPr>
        <w:pStyle w:val="Heading3"/>
      </w:pPr>
      <w:r>
        <w:t>Journey 2: Purchase unlock</w:t>
      </w:r>
    </w:p>
    <w:p>
      <w:pPr>
        <w:pStyle w:val="ListNumber"/>
      </w:pPr>
      <w:r>
        <w:t>User completes a quiz and sees locked clubs</w:t>
      </w:r>
    </w:p>
    <w:p>
      <w:pPr>
        <w:pStyle w:val="ListNumber"/>
      </w:pPr>
      <w:r>
        <w:t>Tap 'Unlock all clubs' -&gt; in-app purchase</w:t>
      </w:r>
    </w:p>
    <w:p>
      <w:pPr>
        <w:pStyle w:val="ListNumber"/>
      </w:pPr>
      <w:r>
        <w:t>Unlocked state persists across sessions</w:t>
      </w:r>
    </w:p>
    <w:p>
      <w:pPr>
        <w:pStyle w:val="ListNumber"/>
      </w:pPr>
      <w:r>
        <w:t>Ads removed (if enabled)</w:t>
      </w:r>
    </w:p>
    <w:p>
      <w:pPr>
        <w:pStyle w:val="Heading1"/>
      </w:pPr>
      <w:r>
        <w:t>5. UX requirements</w:t>
      </w:r>
    </w:p>
    <w:p>
      <w:pPr>
        <w:pStyle w:val="Heading2"/>
      </w:pPr>
      <w:r>
        <w:t>5.1 Design principles</w:t>
      </w:r>
    </w:p>
    <w:p>
      <w:pPr>
        <w:pStyle w:val="ListBullet"/>
      </w:pPr>
      <w:r>
        <w:t>Fast: no loading spinners unless truly needed</w:t>
      </w:r>
    </w:p>
    <w:p>
      <w:pPr>
        <w:pStyle w:val="ListBullet"/>
      </w:pPr>
      <w:r>
        <w:t>Trustworthy: no permission prompts beyond essentials</w:t>
      </w:r>
    </w:p>
    <w:p>
      <w:pPr>
        <w:pStyle w:val="ListBullet"/>
      </w:pPr>
      <w:r>
        <w:t>Clear: one primary action per screen</w:t>
      </w:r>
    </w:p>
    <w:p>
      <w:pPr>
        <w:pStyle w:val="ListBullet"/>
      </w:pPr>
      <w:r>
        <w:t>Football-native tone without being childish</w:t>
      </w:r>
    </w:p>
    <w:p>
      <w:pPr>
        <w:pStyle w:val="ListBullet"/>
      </w:pPr>
      <w:r>
        <w:t>Accessible: readable fonts, high contrast, large touch targets</w:t>
      </w:r>
    </w:p>
    <w:p>
      <w:pPr>
        <w:pStyle w:val="Heading2"/>
      </w:pPr>
      <w:r>
        <w:t>5.2 Screen list (v1)</w:t>
      </w:r>
    </w:p>
    <w:p>
      <w:pPr>
        <w:pStyle w:val="ListBullet"/>
      </w:pPr>
      <w:r>
        <w:t>Splash (short) / App launch</w:t>
      </w:r>
    </w:p>
    <w:p>
      <w:pPr>
        <w:pStyle w:val="ListBullet"/>
      </w:pPr>
      <w:r>
        <w:t>Home: Club selection grid + search (optional v1.1)</w:t>
      </w:r>
    </w:p>
    <w:p>
      <w:pPr>
        <w:pStyle w:val="ListBullet"/>
      </w:pPr>
      <w:r>
        <w:t>Quiz intro: club name, difficulty selector, start button</w:t>
      </w:r>
    </w:p>
    <w:p>
      <w:pPr>
        <w:pStyle w:val="ListBullet"/>
      </w:pPr>
      <w:r>
        <w:t>Question screen: question + 4 options + progress (e.g., 3/10)</w:t>
      </w:r>
    </w:p>
    <w:p>
      <w:pPr>
        <w:pStyle w:val="ListBullet"/>
      </w:pPr>
      <w:r>
        <w:t>Results: score, streak, best score, 'fan verdict', buttons: Retry / Change club / Share</w:t>
      </w:r>
    </w:p>
    <w:p>
      <w:pPr>
        <w:pStyle w:val="ListBullet"/>
      </w:pPr>
      <w:r>
        <w:t>Paywall modal/screen: unlock all clubs + remove ads</w:t>
      </w:r>
    </w:p>
    <w:p>
      <w:pPr>
        <w:pStyle w:val="ListBullet"/>
      </w:pPr>
      <w:r>
        <w:t>Settings: sound toggle, restore purchases, privacy</w:t>
      </w:r>
    </w:p>
    <w:p>
      <w:pPr>
        <w:pStyle w:val="Heading2"/>
      </w:pPr>
      <w:r>
        <w:t>5.3 Copy tone</w:t>
      </w:r>
    </w:p>
    <w:p>
      <w:r>
        <w:t>Copy should feel confident, fun, and concise. Examples:</w:t>
      </w:r>
    </w:p>
    <w:p>
      <w:pPr>
        <w:pStyle w:val="ListBullet"/>
      </w:pPr>
      <w:r>
        <w:t>Results headline: 'True Fan' / 'Matchday Regular' / 'Tourist' (avoid insults)</w:t>
      </w:r>
    </w:p>
    <w:p>
      <w:pPr>
        <w:pStyle w:val="ListBullet"/>
      </w:pPr>
      <w:r>
        <w:t>CTA: 'Try Hard Mode' / 'Prove it again' / 'Pick another club'</w:t>
      </w:r>
    </w:p>
    <w:p>
      <w:pPr>
        <w:pStyle w:val="Heading1"/>
      </w:pPr>
      <w:r>
        <w:t>6. Content: question bank</w:t>
      </w:r>
    </w:p>
    <w:p>
      <w:pPr>
        <w:pStyle w:val="Heading2"/>
      </w:pPr>
      <w:r>
        <w:t>6.1 Content requirements</w:t>
      </w:r>
    </w:p>
    <w:p>
      <w:pPr>
        <w:pStyle w:val="ListBullet"/>
      </w:pPr>
      <w:r>
        <w:t>Each club in v1: 40 questions minimum (target 80)</w:t>
      </w:r>
    </w:p>
    <w:p>
      <w:pPr>
        <w:pStyle w:val="ListBullet"/>
      </w:pPr>
      <w:r>
        <w:t>10-question quiz pulls from pool with low repeat probability</w:t>
      </w:r>
    </w:p>
    <w:p>
      <w:pPr>
        <w:pStyle w:val="ListBullet"/>
      </w:pPr>
      <w:r>
        <w:t>Questions tagged by difficulty (Normal/Hard)</w:t>
      </w:r>
    </w:p>
    <w:p>
      <w:pPr>
        <w:pStyle w:val="ListBullet"/>
      </w:pPr>
      <w:r>
        <w:t>Avoid questions that require official imagery or licensed footage</w:t>
      </w:r>
    </w:p>
    <w:p>
      <w:pPr>
        <w:pStyle w:val="ListBullet"/>
      </w:pPr>
      <w:r>
        <w:t>Focus on memorable moments, iconic players, eras, rivalries (not only stats)</w:t>
      </w:r>
    </w:p>
    <w:p>
      <w:pPr>
        <w:pStyle w:val="Heading2"/>
      </w:pPr>
      <w:r>
        <w:t>6.2 Question format (JSON)</w:t>
      </w:r>
    </w:p>
    <w:p>
      <w:r>
        <w:t>Each question should include:</w:t>
      </w:r>
    </w:p>
    <w:p>
      <w:pPr>
        <w:pStyle w:val="ListBullet"/>
      </w:pPr>
      <w:r>
        <w:t>id (string)</w:t>
      </w:r>
    </w:p>
    <w:p>
      <w:pPr>
        <w:pStyle w:val="ListBullet"/>
      </w:pPr>
      <w:r>
        <w:t>clubId (string)</w:t>
      </w:r>
    </w:p>
    <w:p>
      <w:pPr>
        <w:pStyle w:val="ListBullet"/>
      </w:pPr>
      <w:r>
        <w:t>difficulty (normal|hard)</w:t>
      </w:r>
    </w:p>
    <w:p>
      <w:pPr>
        <w:pStyle w:val="ListBullet"/>
      </w:pPr>
      <w:r>
        <w:t>question (string)</w:t>
      </w:r>
    </w:p>
    <w:p>
      <w:pPr>
        <w:pStyle w:val="ListBullet"/>
      </w:pPr>
      <w:r>
        <w:t>options (array of 4 strings)</w:t>
      </w:r>
    </w:p>
    <w:p>
      <w:pPr>
        <w:pStyle w:val="ListBullet"/>
      </w:pPr>
      <w:r>
        <w:t>answerIndex (0-3)</w:t>
      </w:r>
    </w:p>
    <w:p>
      <w:pPr>
        <w:pStyle w:val="ListBullet"/>
      </w:pPr>
      <w:r>
        <w:t>explanation (string, optional v1.1)</w:t>
      </w:r>
    </w:p>
    <w:p>
      <w:pPr>
        <w:pStyle w:val="ListBullet"/>
      </w:pPr>
      <w:r>
        <w:t>tags (array, optional)</w:t>
      </w:r>
    </w:p>
    <w:p>
      <w:pPr>
        <w:pStyle w:val="Heading2"/>
      </w:pPr>
      <w:r>
        <w:t>6.3 Quality bar</w:t>
      </w:r>
    </w:p>
    <w:p>
      <w:pPr>
        <w:pStyle w:val="ListBullet"/>
      </w:pPr>
      <w:r>
        <w:t>No ambiguous wording</w:t>
      </w:r>
    </w:p>
    <w:p>
      <w:pPr>
        <w:pStyle w:val="ListBullet"/>
      </w:pPr>
      <w:r>
        <w:t>One clearly correct answer</w:t>
      </w:r>
    </w:p>
    <w:p>
      <w:pPr>
        <w:pStyle w:val="ListBullet"/>
      </w:pPr>
      <w:r>
        <w:t>Options should be plausible but not trick nonsense</w:t>
      </w:r>
    </w:p>
    <w:p>
      <w:pPr>
        <w:pStyle w:val="ListBullet"/>
      </w:pPr>
      <w:r>
        <w:t>UK spelling consistency (or choose one locale and stick to it)</w:t>
      </w:r>
    </w:p>
    <w:p>
      <w:pPr>
        <w:pStyle w:val="ListBullet"/>
      </w:pPr>
      <w:r>
        <w:t>Regular review to remove outdated or incorrect items</w:t>
      </w:r>
    </w:p>
    <w:p>
      <w:pPr>
        <w:pStyle w:val="Heading2"/>
      </w:pPr>
      <w:r>
        <w:t>6.4 Content pipeline</w:t>
      </w:r>
    </w:p>
    <w:p>
      <w:pPr>
        <w:pStyle w:val="ListNumber"/>
      </w:pPr>
      <w:r>
        <w:t>Draft questions per club in a spreadsheet</w:t>
      </w:r>
    </w:p>
    <w:p>
      <w:pPr>
        <w:pStyle w:val="ListNumber"/>
      </w:pPr>
      <w:r>
        <w:t>Review for ambiguity and correctness</w:t>
      </w:r>
    </w:p>
    <w:p>
      <w:pPr>
        <w:pStyle w:val="ListNumber"/>
      </w:pPr>
      <w:r>
        <w:t>Export to JSON and bundle into app</w:t>
      </w:r>
    </w:p>
    <w:p>
      <w:pPr>
        <w:pStyle w:val="ListNumber"/>
      </w:pPr>
      <w:r>
        <w:t>Beta feedback: identify boring/unclear questions</w:t>
      </w:r>
    </w:p>
    <w:p>
      <w:pPr>
        <w:pStyle w:val="ListNumber"/>
      </w:pPr>
      <w:r>
        <w:t>Iteration: replace low-performing questions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7.1 Quiz logic</w:t>
      </w:r>
    </w:p>
    <w:p>
      <w:pPr>
        <w:pStyle w:val="ListBullet"/>
      </w:pPr>
      <w:r>
        <w:t>Quiz length: default 10 questions</w:t>
      </w:r>
    </w:p>
    <w:p>
      <w:pPr>
        <w:pStyle w:val="ListBullet"/>
      </w:pPr>
      <w:r>
        <w:t>No immediate repeats within a quiz</w:t>
      </w:r>
    </w:p>
    <w:p>
      <w:pPr>
        <w:pStyle w:val="ListBullet"/>
      </w:pPr>
      <w:r>
        <w:t>Option lockout: once an option is selected, disable further selections</w:t>
      </w:r>
    </w:p>
    <w:p>
      <w:pPr>
        <w:pStyle w:val="ListBullet"/>
      </w:pPr>
      <w:r>
        <w:t>Instant feedback: show correct/incorrect state (animation), then auto-advance or 'Next' button</w:t>
      </w:r>
    </w:p>
    <w:p>
      <w:pPr>
        <w:pStyle w:val="ListBullet"/>
      </w:pPr>
      <w:r>
        <w:t>Results computed: score, accuracy, time taken (optional), best score per club</w:t>
      </w:r>
    </w:p>
    <w:p>
      <w:pPr>
        <w:pStyle w:val="ListBullet"/>
      </w:pPr>
      <w:r>
        <w:t>Local persistence: store best scores and unlocked state</w:t>
      </w:r>
    </w:p>
    <w:p>
      <w:pPr>
        <w:pStyle w:val="Heading2"/>
      </w:pPr>
      <w:r>
        <w:t>7.2 Club selection and lock states</w:t>
      </w:r>
    </w:p>
    <w:p>
      <w:pPr>
        <w:pStyle w:val="ListBullet"/>
      </w:pPr>
      <w:r>
        <w:t>Some clubs may be free; others locked behind unlock-all</w:t>
      </w:r>
    </w:p>
    <w:p>
      <w:pPr>
        <w:pStyle w:val="ListBullet"/>
      </w:pPr>
      <w:r>
        <w:t>Locked clubs show a lock icon and open paywall on tap</w:t>
      </w:r>
    </w:p>
    <w:p>
      <w:pPr>
        <w:pStyle w:val="ListBullet"/>
      </w:pPr>
      <w:r>
        <w:t>After purchase, all clubs become available instantly</w:t>
      </w:r>
    </w:p>
    <w:p>
      <w:pPr>
        <w:pStyle w:val="Heading2"/>
      </w:pPr>
      <w:r>
        <w:t>7.3 Purchases</w:t>
      </w:r>
    </w:p>
    <w:p>
      <w:pPr>
        <w:pStyle w:val="ListBullet"/>
      </w:pPr>
      <w:r>
        <w:t>Products: 'Unlock All Clubs' (one-time) and optionally 'Remove Ads' (if separate)</w:t>
      </w:r>
    </w:p>
    <w:p>
      <w:pPr>
        <w:pStyle w:val="ListBullet"/>
      </w:pPr>
      <w:r>
        <w:t>Restore purchases in Settings (required on iOS; recommended on Android)</w:t>
      </w:r>
    </w:p>
    <w:p>
      <w:pPr>
        <w:pStyle w:val="ListBullet"/>
      </w:pPr>
      <w:r>
        <w:t>Unlocked state stored locally and validated via store receipt where appropriate</w:t>
      </w:r>
    </w:p>
    <w:p>
      <w:pPr>
        <w:pStyle w:val="Heading2"/>
      </w:pPr>
      <w:r>
        <w:t>7.4 Sharing (v0.3+)</w:t>
      </w:r>
    </w:p>
    <w:p>
      <w:pPr>
        <w:pStyle w:val="ListBullet"/>
      </w:pPr>
      <w:r>
        <w:t>Generate a simple share image: club name, score, fan verdict</w:t>
      </w:r>
    </w:p>
    <w:p>
      <w:pPr>
        <w:pStyle w:val="ListBullet"/>
      </w:pPr>
      <w:r>
        <w:t>No external links required; keep it clean</w:t>
      </w:r>
    </w:p>
    <w:p>
      <w:pPr>
        <w:pStyle w:val="ListBullet"/>
      </w:pPr>
      <w:r>
        <w:t>Optional referral link later (out of scope v1)</w:t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p>
      <w:pPr>
        <w:pStyle w:val="ListBullet"/>
      </w:pPr>
      <w:r>
        <w:t>App cold start under 2 seconds on mid-range devices</w:t>
      </w:r>
    </w:p>
    <w:p>
      <w:pPr>
        <w:pStyle w:val="ListBullet"/>
      </w:pPr>
      <w:r>
        <w:t>Question transitions feel instant</w:t>
      </w:r>
    </w:p>
    <w:p>
      <w:pPr>
        <w:pStyle w:val="ListBullet"/>
      </w:pPr>
      <w:r>
        <w:t>Avoid heavy images; prefer simple vector icons</w:t>
      </w:r>
    </w:p>
    <w:p>
      <w:pPr>
        <w:pStyle w:val="Heading2"/>
      </w:pPr>
      <w:r>
        <w:t>8.2 Reliability</w:t>
      </w:r>
    </w:p>
    <w:p>
      <w:pPr>
        <w:pStyle w:val="ListBullet"/>
      </w:pPr>
      <w:r>
        <w:t>Crash-free sessions 99.5%+</w:t>
      </w:r>
    </w:p>
    <w:p>
      <w:pPr>
        <w:pStyle w:val="ListBullet"/>
      </w:pPr>
      <w:r>
        <w:t>Graceful handling if analytics/ad SDK fails</w:t>
      </w:r>
    </w:p>
    <w:p>
      <w:pPr>
        <w:pStyle w:val="Heading2"/>
      </w:pPr>
      <w:r>
        <w:t>8.3 Accessibility</w:t>
      </w:r>
    </w:p>
    <w:p>
      <w:pPr>
        <w:pStyle w:val="ListBullet"/>
      </w:pPr>
      <w:r>
        <w:t>Large tap targets</w:t>
      </w:r>
    </w:p>
    <w:p>
      <w:pPr>
        <w:pStyle w:val="ListBullet"/>
      </w:pPr>
      <w:r>
        <w:t>Screen reader labels for key buttons</w:t>
      </w:r>
    </w:p>
    <w:p>
      <w:pPr>
        <w:pStyle w:val="ListBullet"/>
      </w:pPr>
      <w:r>
        <w:t>Avoid relying only on color for correctness</w:t>
      </w:r>
    </w:p>
    <w:p>
      <w:pPr>
        <w:pStyle w:val="Heading1"/>
      </w:pPr>
      <w:r>
        <w:t>9. Technical approach (Flutter)</w:t>
      </w:r>
    </w:p>
    <w:p>
      <w:pPr>
        <w:pStyle w:val="Heading2"/>
      </w:pPr>
      <w:r>
        <w:t>9.1 Platform overview</w:t>
      </w:r>
    </w:p>
    <w:p>
      <w:r>
        <w:t>Flutter is a cross-platform UI framework. One Dart codebase can compile to Android and iOS apps. For this project, Flutter reduces maintenance overhead while enabling iPhone friends to test via TestFlight.</w:t>
      </w:r>
    </w:p>
    <w:p>
      <w:pPr>
        <w:pStyle w:val="Heading2"/>
      </w:pPr>
      <w:r>
        <w:t>9.2 Recommended architecture</w:t>
      </w:r>
    </w:p>
    <w:p>
      <w:pPr>
        <w:pStyle w:val="ListBullet"/>
      </w:pPr>
      <w:r>
        <w:t>State management: Riverpod or Bloc (pick one and standardise)</w:t>
      </w:r>
    </w:p>
    <w:p>
      <w:pPr>
        <w:pStyle w:val="ListBullet"/>
      </w:pPr>
      <w:r>
        <w:t>Data: local JSON question packs + local persistence via shared_preferences or Hive</w:t>
      </w:r>
    </w:p>
    <w:p>
      <w:pPr>
        <w:pStyle w:val="ListBullet"/>
      </w:pPr>
      <w:r>
        <w:t>Routing: go_router (optional)</w:t>
      </w:r>
    </w:p>
    <w:p>
      <w:pPr>
        <w:pStyle w:val="ListBullet"/>
      </w:pPr>
      <w:r>
        <w:t>Analytics: Firebase Analytics; crash reporting: Firebase Crashlytics</w:t>
      </w:r>
    </w:p>
    <w:p>
      <w:pPr>
        <w:pStyle w:val="ListBullet"/>
      </w:pPr>
      <w:r>
        <w:t>Purchases: official in-app purchase plugins (platform billing)</w:t>
      </w:r>
    </w:p>
    <w:p>
      <w:pPr>
        <w:pStyle w:val="Heading2"/>
      </w:pPr>
      <w:r>
        <w:t>9.3 Data storage</w:t>
      </w:r>
    </w:p>
    <w:p>
      <w:pPr>
        <w:pStyle w:val="ListBullet"/>
      </w:pPr>
      <w:r>
        <w:t>Local-only for v1: best scores, last score, unlocked flag</w:t>
      </w:r>
    </w:p>
    <w:p>
      <w:pPr>
        <w:pStyle w:val="ListBullet"/>
      </w:pPr>
      <w:r>
        <w:t>Question bank bundled in app to avoid server costs</w:t>
      </w:r>
    </w:p>
    <w:p>
      <w:pPr>
        <w:pStyle w:val="ListBullet"/>
      </w:pPr>
      <w:r>
        <w:t>Optional v2: remote config to rotate free clubs and push new question packs</w:t>
      </w:r>
    </w:p>
    <w:p>
      <w:pPr>
        <w:pStyle w:val="Heading2"/>
      </w:pPr>
      <w:r>
        <w:t>9.4 Permissions (trust-first)</w:t>
      </w:r>
    </w:p>
    <w:p>
      <w:r>
        <w:t>Keep permissions minimal:</w:t>
      </w:r>
    </w:p>
    <w:p>
      <w:pPr>
        <w:pStyle w:val="ListBullet"/>
      </w:pPr>
      <w:r>
        <w:t>Internet: for analytics/ads (if used)</w:t>
      </w:r>
    </w:p>
    <w:p>
      <w:pPr>
        <w:pStyle w:val="ListBullet"/>
      </w:pPr>
      <w:r>
        <w:t>Billing: in-app purchase</w:t>
      </w:r>
    </w:p>
    <w:p>
      <w:pPr>
        <w:pStyle w:val="ListBullet"/>
      </w:pPr>
      <w:r>
        <w:t>No contacts, location, microphone, photos</w:t>
      </w:r>
    </w:p>
    <w:p>
      <w:pPr>
        <w:pStyle w:val="Heading2"/>
      </w:pPr>
      <w:r>
        <w:t>9.5 Security &amp; privacy</w:t>
      </w:r>
    </w:p>
    <w:p>
      <w:pPr>
        <w:pStyle w:val="ListBullet"/>
      </w:pPr>
      <w:r>
        <w:t>No accounts, no personal identifiers required</w:t>
      </w:r>
    </w:p>
    <w:p>
      <w:pPr>
        <w:pStyle w:val="ListBullet"/>
      </w:pPr>
      <w:r>
        <w:t>Analytics collected anonymously (no names/emails)</w:t>
      </w:r>
    </w:p>
    <w:p>
      <w:pPr>
        <w:pStyle w:val="ListBullet"/>
      </w:pPr>
      <w:r>
        <w:t>Privacy policy clearly discloses analytics and ads (if used)</w:t>
      </w:r>
    </w:p>
    <w:p>
      <w:pPr>
        <w:pStyle w:val="ListBullet"/>
      </w:pPr>
      <w:r>
        <w:t>Avoid dynamic code loading; ship app logic in the binary</w:t>
      </w:r>
    </w:p>
    <w:p>
      <w:pPr>
        <w:pStyle w:val="Heading1"/>
      </w:pPr>
      <w:r>
        <w:t>10. Measurement and analytics</w:t>
      </w:r>
    </w:p>
    <w:p>
      <w:pPr>
        <w:pStyle w:val="Heading2"/>
      </w:pPr>
      <w:r>
        <w:t>10.1 Key events (minimum)</w:t>
      </w:r>
    </w:p>
    <w:p>
      <w:pPr>
        <w:pStyle w:val="ListBullet"/>
      </w:pPr>
      <w:r>
        <w:t>app_open</w:t>
      </w:r>
    </w:p>
    <w:p>
      <w:pPr>
        <w:pStyle w:val="ListBullet"/>
      </w:pPr>
      <w:r>
        <w:t>club_selected (clubId)</w:t>
      </w:r>
    </w:p>
    <w:p>
      <w:pPr>
        <w:pStyle w:val="ListBullet"/>
      </w:pPr>
      <w:r>
        <w:t>quiz_started (clubId, difficulty)</w:t>
      </w:r>
    </w:p>
    <w:p>
      <w:pPr>
        <w:pStyle w:val="ListBullet"/>
      </w:pPr>
      <w:r>
        <w:t>question_answered (clubId, difficulty, correct=true/false) [sampled if needed]</w:t>
      </w:r>
    </w:p>
    <w:p>
      <w:pPr>
        <w:pStyle w:val="ListBullet"/>
      </w:pPr>
      <w:r>
        <w:t>quiz_completed (clubId, difficulty, score)</w:t>
      </w:r>
    </w:p>
    <w:p>
      <w:pPr>
        <w:pStyle w:val="ListBullet"/>
      </w:pPr>
      <w:r>
        <w:t>paywall_viewed (context)</w:t>
      </w:r>
    </w:p>
    <w:p>
      <w:pPr>
        <w:pStyle w:val="ListBullet"/>
      </w:pPr>
      <w:r>
        <w:t>purchase_started</w:t>
      </w:r>
    </w:p>
    <w:p>
      <w:pPr>
        <w:pStyle w:val="ListBullet"/>
      </w:pPr>
      <w:r>
        <w:t>purchase_completed</w:t>
      </w:r>
    </w:p>
    <w:p>
      <w:pPr>
        <w:pStyle w:val="ListBullet"/>
      </w:pPr>
      <w:r>
        <w:t>share_tapped</w:t>
      </w:r>
    </w:p>
    <w:p>
      <w:pPr>
        <w:pStyle w:val="Heading2"/>
      </w:pPr>
      <w:r>
        <w:t>10.2 KPIs</w:t>
      </w:r>
    </w:p>
    <w:p>
      <w:pPr>
        <w:pStyle w:val="ListBullet"/>
      </w:pPr>
      <w:r>
        <w:t>Retention: D1, D7</w:t>
      </w:r>
    </w:p>
    <w:p>
      <w:pPr>
        <w:pStyle w:val="ListBullet"/>
      </w:pPr>
      <w:r>
        <w:t>Conversion to unlock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Average score distribution by club</w:t>
      </w:r>
    </w:p>
    <w:p>
      <w:pPr>
        <w:pStyle w:val="ListBullet"/>
      </w:pPr>
      <w:r>
        <w:t>Top clubs by selection</w:t>
      </w:r>
    </w:p>
    <w:p>
      <w:pPr>
        <w:pStyle w:val="ListBullet"/>
      </w:pPr>
      <w:r>
        <w:t>Ad engagement (if applicable)</w:t>
      </w:r>
    </w:p>
    <w:p>
      <w:pPr>
        <w:pStyle w:val="Heading1"/>
      </w:pPr>
      <w:r>
        <w:t>11. Release and testing plan</w:t>
      </w:r>
    </w:p>
    <w:p>
      <w:pPr>
        <w:pStyle w:val="Heading2"/>
      </w:pPr>
      <w:r>
        <w:t>11.1 Beta testing strategy</w:t>
      </w:r>
    </w:p>
    <w:p>
      <w:pPr>
        <w:pStyle w:val="ListBullet"/>
      </w:pPr>
      <w:r>
        <w:t>Android: Internal testing -&gt; Closed testing -&gt; Production (staged rollout)</w:t>
      </w:r>
    </w:p>
    <w:p>
      <w:pPr>
        <w:pStyle w:val="ListBullet"/>
      </w:pPr>
      <w:r>
        <w:t>iOS: TestFlight internal -&gt; TestFlight external -&gt; App Store release</w:t>
      </w:r>
    </w:p>
    <w:p>
      <w:pPr>
        <w:pStyle w:val="ListBullet"/>
      </w:pPr>
      <w:r>
        <w:t>Use a small trusted group first to remove obvious bugs and confusing UX</w:t>
      </w:r>
    </w:p>
    <w:p>
      <w:pPr>
        <w:pStyle w:val="Heading2"/>
      </w:pPr>
      <w:r>
        <w:t>11.2 QA checklist</w:t>
      </w:r>
    </w:p>
    <w:p>
      <w:pPr>
        <w:pStyle w:val="ListBullet"/>
      </w:pPr>
      <w:r>
        <w:t>All screens render correctly on small + large devices</w:t>
      </w:r>
    </w:p>
    <w:p>
      <w:pPr>
        <w:pStyle w:val="ListBullet"/>
      </w:pPr>
      <w:r>
        <w:t>Quiz flow works with rapid tapping</w:t>
      </w:r>
    </w:p>
    <w:p>
      <w:pPr>
        <w:pStyle w:val="ListBullet"/>
      </w:pPr>
      <w:r>
        <w:t>No duplicate question in a single quiz</w:t>
      </w:r>
    </w:p>
    <w:p>
      <w:pPr>
        <w:pStyle w:val="ListBullet"/>
      </w:pPr>
      <w:r>
        <w:t>Locked/unlocked states are consistent after restart</w:t>
      </w:r>
    </w:p>
    <w:p>
      <w:pPr>
        <w:pStyle w:val="ListBullet"/>
      </w:pPr>
      <w:r>
        <w:t>Purchase and restore works</w:t>
      </w:r>
    </w:p>
    <w:p>
      <w:pPr>
        <w:pStyle w:val="ListBullet"/>
      </w:pPr>
      <w:r>
        <w:t>Offline mode works (except ads/analytics)</w:t>
      </w:r>
    </w:p>
    <w:p>
      <w:pPr>
        <w:pStyle w:val="ListBullet"/>
      </w:pPr>
      <w:r>
        <w:t>Accessibility: text sizes and contrast acceptable</w:t>
      </w:r>
    </w:p>
    <w:p>
      <w:pPr>
        <w:pStyle w:val="Heading2"/>
      </w:pPr>
      <w:r>
        <w:t>11.3 Store compliance</w:t>
      </w:r>
    </w:p>
    <w:p>
      <w:pPr>
        <w:pStyle w:val="ListBullet"/>
      </w:pPr>
      <w:r>
        <w:t>Accurate store listing (no misleading claims)</w:t>
      </w:r>
    </w:p>
    <w:p>
      <w:pPr>
        <w:pStyle w:val="ListBullet"/>
      </w:pPr>
      <w:r>
        <w:t>Privacy policy URL provided</w:t>
      </w:r>
    </w:p>
    <w:p>
      <w:pPr>
        <w:pStyle w:val="ListBullet"/>
      </w:pPr>
      <w:r>
        <w:t>Data safety form completed (Play Console)</w:t>
      </w:r>
    </w:p>
    <w:p>
      <w:pPr>
        <w:pStyle w:val="ListBullet"/>
      </w:pPr>
      <w:r>
        <w:t>Age rating completed appropriately</w:t>
      </w:r>
    </w:p>
    <w:p>
      <w:pPr>
        <w:pStyle w:val="Heading1"/>
      </w:pPr>
      <w:r>
        <w:t>12.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Question quality is weak or boring</w:t>
            </w:r>
          </w:p>
        </w:tc>
        <w:tc>
          <w:tcPr>
            <w:tcW w:type="dxa" w:w="2880"/>
          </w:tcPr>
          <w:p>
            <w:r>
              <w:t>Low retention and poor reviews</w:t>
            </w:r>
          </w:p>
        </w:tc>
        <w:tc>
          <w:tcPr>
            <w:tcW w:type="dxa" w:w="2880"/>
          </w:tcPr>
          <w:p>
            <w:r>
              <w:t>Content review loop; beta feedback; replace low performers</w:t>
            </w:r>
          </w:p>
        </w:tc>
      </w:tr>
      <w:tr>
        <w:tc>
          <w:tcPr>
            <w:tcW w:type="dxa" w:w="2880"/>
          </w:tcPr>
          <w:p>
            <w:r>
              <w:t>Licensing/branding issues with logos</w:t>
            </w:r>
          </w:p>
        </w:tc>
        <w:tc>
          <w:tcPr>
            <w:tcW w:type="dxa" w:w="2880"/>
          </w:tcPr>
          <w:p>
            <w:r>
              <w:t>Store rejection or takedown</w:t>
            </w:r>
          </w:p>
        </w:tc>
        <w:tc>
          <w:tcPr>
            <w:tcW w:type="dxa" w:w="2880"/>
          </w:tcPr>
          <w:p>
            <w:r>
              <w:t>Avoid official logos; use names/colors; add disclaimer</w:t>
            </w:r>
          </w:p>
        </w:tc>
      </w:tr>
      <w:tr>
        <w:tc>
          <w:tcPr>
            <w:tcW w:type="dxa" w:w="2880"/>
          </w:tcPr>
          <w:p>
            <w:r>
              <w:t>Too many ads complaints</w:t>
            </w:r>
          </w:p>
        </w:tc>
        <w:tc>
          <w:tcPr>
            <w:tcW w:type="dxa" w:w="2880"/>
          </w:tcPr>
          <w:p>
            <w:r>
              <w:t>Bad ratings</w:t>
            </w:r>
          </w:p>
        </w:tc>
        <w:tc>
          <w:tcPr>
            <w:tcW w:type="dxa" w:w="2880"/>
          </w:tcPr>
          <w:p>
            <w:r>
              <w:t>Limit ad frequency; offer remove-ads unlock; keep UI clean</w:t>
            </w:r>
          </w:p>
        </w:tc>
      </w:tr>
      <w:tr>
        <w:tc>
          <w:tcPr>
            <w:tcW w:type="dxa" w:w="2880"/>
          </w:tcPr>
          <w:p>
            <w:r>
              <w:t>Low conversion to unlock</w:t>
            </w:r>
          </w:p>
        </w:tc>
        <w:tc>
          <w:tcPr>
            <w:tcW w:type="dxa" w:w="2880"/>
          </w:tcPr>
          <w:p>
            <w:r>
              <w:t>Revenue under target</w:t>
            </w:r>
          </w:p>
        </w:tc>
        <w:tc>
          <w:tcPr>
            <w:tcW w:type="dxa" w:w="2880"/>
          </w:tcPr>
          <w:p>
            <w:r>
              <w:t>Test paywall timing; bundle value; improve first-session delight</w:t>
            </w:r>
          </w:p>
        </w:tc>
      </w:tr>
      <w:tr>
        <w:tc>
          <w:tcPr>
            <w:tcW w:type="dxa" w:w="2880"/>
          </w:tcPr>
          <w:p>
            <w:r>
              <w:t>Scope creep (too many clubs)</w:t>
            </w:r>
          </w:p>
        </w:tc>
        <w:tc>
          <w:tcPr>
            <w:tcW w:type="dxa" w:w="2880"/>
          </w:tcPr>
          <w:p>
            <w:r>
              <w:t>Slow launch</w:t>
            </w:r>
          </w:p>
        </w:tc>
        <w:tc>
          <w:tcPr>
            <w:tcW w:type="dxa" w:w="2880"/>
          </w:tcPr>
          <w:p>
            <w:r>
              <w:t>Ship 10-20 clubs; add more post-launch</w:t>
            </w:r>
          </w:p>
        </w:tc>
      </w:tr>
    </w:tbl>
    <w:p>
      <w:pPr>
        <w:pStyle w:val="Heading1"/>
      </w:pPr>
      <w:r>
        <w:t>13. Roadmap and milestones</w:t>
      </w:r>
    </w:p>
    <w:p>
      <w:r>
        <w:t>Suggested build plan (adjust to your speed):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Entry criteria</w:t>
            </w:r>
          </w:p>
        </w:tc>
        <w:tc>
          <w:tcPr>
            <w:tcW w:type="dxa" w:w="2160"/>
          </w:tcPr>
          <w:p>
            <w:r>
              <w:t>Exit criteria</w:t>
            </w:r>
          </w:p>
        </w:tc>
      </w:tr>
      <w:tr>
        <w:tc>
          <w:tcPr>
            <w:tcW w:type="dxa" w:w="2160"/>
          </w:tcPr>
          <w:p>
            <w:r>
              <w:t>M1: Prototype</w:t>
            </w:r>
          </w:p>
        </w:tc>
        <w:tc>
          <w:tcPr>
            <w:tcW w:type="dxa" w:w="2160"/>
          </w:tcPr>
          <w:p>
            <w:r>
              <w:t>Home + quiz flow for 1 club</w:t>
            </w:r>
          </w:p>
        </w:tc>
        <w:tc>
          <w:tcPr>
            <w:tcW w:type="dxa" w:w="2160"/>
          </w:tcPr>
          <w:p>
            <w:r>
              <w:t>Flutter project set up</w:t>
            </w:r>
          </w:p>
        </w:tc>
        <w:tc>
          <w:tcPr>
            <w:tcW w:type="dxa" w:w="2160"/>
          </w:tcPr>
          <w:p>
            <w:r>
              <w:t>Quiz playable end-to-end</w:t>
            </w:r>
          </w:p>
        </w:tc>
      </w:tr>
      <w:tr>
        <w:tc>
          <w:tcPr>
            <w:tcW w:type="dxa" w:w="2160"/>
          </w:tcPr>
          <w:p>
            <w:r>
              <w:t>M2: Closed beta</w:t>
            </w:r>
          </w:p>
        </w:tc>
        <w:tc>
          <w:tcPr>
            <w:tcW w:type="dxa" w:w="2160"/>
          </w:tcPr>
          <w:p>
            <w:r>
              <w:t>10 clubs + scoring + persistence</w:t>
            </w:r>
          </w:p>
        </w:tc>
        <w:tc>
          <w:tcPr>
            <w:tcW w:type="dxa" w:w="2160"/>
          </w:tcPr>
          <w:p>
            <w:r>
              <w:t>Prototype stable</w:t>
            </w:r>
          </w:p>
        </w:tc>
        <w:tc>
          <w:tcPr>
            <w:tcW w:type="dxa" w:w="2160"/>
          </w:tcPr>
          <w:p>
            <w:r>
              <w:t>Friends can test; analytics events firing</w:t>
            </w:r>
          </w:p>
        </w:tc>
      </w:tr>
      <w:tr>
        <w:tc>
          <w:tcPr>
            <w:tcW w:type="dxa" w:w="2160"/>
          </w:tcPr>
          <w:p>
            <w:r>
              <w:t>M3: Content + polish</w:t>
            </w:r>
          </w:p>
        </w:tc>
        <w:tc>
          <w:tcPr>
            <w:tcW w:type="dxa" w:w="2160"/>
          </w:tcPr>
          <w:p>
            <w:r>
              <w:t>40-80 questions/club; improved UI</w:t>
            </w:r>
          </w:p>
        </w:tc>
        <w:tc>
          <w:tcPr>
            <w:tcW w:type="dxa" w:w="2160"/>
          </w:tcPr>
          <w:p>
            <w:r>
              <w:t>Closed beta feedback</w:t>
            </w:r>
          </w:p>
        </w:tc>
        <w:tc>
          <w:tcPr>
            <w:tcW w:type="dxa" w:w="2160"/>
          </w:tcPr>
          <w:p>
            <w:r>
              <w:t>Completion rate 70%+ in beta</w:t>
            </w:r>
          </w:p>
        </w:tc>
      </w:tr>
      <w:tr>
        <w:tc>
          <w:tcPr>
            <w:tcW w:type="dxa" w:w="2160"/>
          </w:tcPr>
          <w:p>
            <w:r>
              <w:t>M4: Monetisation</w:t>
            </w:r>
          </w:p>
        </w:tc>
        <w:tc>
          <w:tcPr>
            <w:tcW w:type="dxa" w:w="2160"/>
          </w:tcPr>
          <w:p>
            <w:r>
              <w:t>Unlock-all + restore + paywall</w:t>
            </w:r>
          </w:p>
        </w:tc>
        <w:tc>
          <w:tcPr>
            <w:tcW w:type="dxa" w:w="2160"/>
          </w:tcPr>
          <w:p>
            <w:r>
              <w:t>Stable core</w:t>
            </w:r>
          </w:p>
        </w:tc>
        <w:tc>
          <w:tcPr>
            <w:tcW w:type="dxa" w:w="2160"/>
          </w:tcPr>
          <w:p>
            <w:r>
              <w:t>Purchase flow works end-to-end</w:t>
            </w:r>
          </w:p>
        </w:tc>
      </w:tr>
      <w:tr>
        <w:tc>
          <w:tcPr>
            <w:tcW w:type="dxa" w:w="2160"/>
          </w:tcPr>
          <w:p>
            <w:r>
              <w:t>M5: Launch</w:t>
            </w:r>
          </w:p>
        </w:tc>
        <w:tc>
          <w:tcPr>
            <w:tcW w:type="dxa" w:w="2160"/>
          </w:tcPr>
          <w:p>
            <w:r>
              <w:t>Store listing + staged rollout</w:t>
            </w:r>
          </w:p>
        </w:tc>
        <w:tc>
          <w:tcPr>
            <w:tcW w:type="dxa" w:w="2160"/>
          </w:tcPr>
          <w:p>
            <w:r>
              <w:t>Crash-free in beta</w:t>
            </w:r>
          </w:p>
        </w:tc>
        <w:tc>
          <w:tcPr>
            <w:tcW w:type="dxa" w:w="2160"/>
          </w:tcPr>
          <w:p>
            <w:r>
              <w:t>v1.0 in production</w:t>
            </w:r>
          </w:p>
        </w:tc>
      </w:tr>
    </w:tbl>
    <w:p>
      <w:pPr>
        <w:pStyle w:val="Heading1"/>
      </w:pPr>
      <w:r>
        <w:t>14. Acceptance criteria (v1.0)</w:t>
      </w:r>
    </w:p>
    <w:p>
      <w:pPr>
        <w:pStyle w:val="ListBullet"/>
      </w:pPr>
      <w:r>
        <w:t>User can select a club and complete a 10-question quiz without issues</w:t>
      </w:r>
    </w:p>
    <w:p>
      <w:pPr>
        <w:pStyle w:val="ListBullet"/>
      </w:pPr>
      <w:r>
        <w:t>Results screen shows score and allows retry/change club</w:t>
      </w:r>
    </w:p>
    <w:p>
      <w:pPr>
        <w:pStyle w:val="ListBullet"/>
      </w:pPr>
      <w:r>
        <w:t>At least 10 clubs included; each has at least 40 questions</w:t>
      </w:r>
    </w:p>
    <w:p>
      <w:pPr>
        <w:pStyle w:val="ListBullet"/>
      </w:pPr>
      <w:r>
        <w:t>Unlocked purchase successfully unlocks all clubs and persists after reinstall (via restore)</w:t>
      </w:r>
    </w:p>
    <w:p>
      <w:pPr>
        <w:pStyle w:val="ListBullet"/>
      </w:pPr>
      <w:r>
        <w:t>Analytics events are captured; crash reporting is enabled</w:t>
      </w:r>
    </w:p>
    <w:p>
      <w:pPr>
        <w:pStyle w:val="ListBullet"/>
      </w:pPr>
      <w:r>
        <w:t>Permissions are minimal (internet + billing only)</w:t>
      </w:r>
    </w:p>
    <w:p>
      <w:pPr>
        <w:pStyle w:val="ListBullet"/>
      </w:pPr>
      <w:r>
        <w:t>Privacy policy is published and linked in store listing</w:t>
      </w:r>
    </w:p>
    <w:p>
      <w:pPr>
        <w:pStyle w:val="ListBullet"/>
      </w:pPr>
      <w:r>
        <w:t>No critical crashes in the last 200 beta sessions</w:t>
      </w:r>
    </w:p>
    <w:p>
      <w:pPr>
        <w:pStyle w:val="Heading1"/>
      </w:pPr>
      <w:r>
        <w:t>15. Appendices</w:t>
      </w:r>
    </w:p>
    <w:p>
      <w:pPr>
        <w:pStyle w:val="Heading2"/>
      </w:pPr>
      <w:r>
        <w:t>15.1 Club list (placeholder)</w:t>
      </w:r>
    </w:p>
    <w:p>
      <w:r>
        <w:t>Start with 10-20 clubs with large fan bases. Example starter set (edit as desired):</w:t>
      </w:r>
    </w:p>
    <w:p>
      <w:pPr>
        <w:pStyle w:val="ListBullet"/>
      </w:pPr>
      <w:r>
        <w:t>Manchester United</w:t>
      </w:r>
    </w:p>
    <w:p>
      <w:pPr>
        <w:pStyle w:val="ListBullet"/>
      </w:pPr>
      <w:r>
        <w:t>Liverpool</w:t>
      </w:r>
    </w:p>
    <w:p>
      <w:pPr>
        <w:pStyle w:val="ListBullet"/>
      </w:pPr>
      <w:r>
        <w:t>Arsenal</w:t>
      </w:r>
    </w:p>
    <w:p>
      <w:pPr>
        <w:pStyle w:val="ListBullet"/>
      </w:pPr>
      <w:r>
        <w:t>Chelsea</w:t>
      </w:r>
    </w:p>
    <w:p>
      <w:pPr>
        <w:pStyle w:val="ListBullet"/>
      </w:pPr>
      <w:r>
        <w:t>Manchester City</w:t>
      </w:r>
    </w:p>
    <w:p>
      <w:pPr>
        <w:pStyle w:val="ListBullet"/>
      </w:pPr>
      <w:r>
        <w:t>Tottenham Hotspur</w:t>
      </w:r>
    </w:p>
    <w:p>
      <w:pPr>
        <w:pStyle w:val="ListBullet"/>
      </w:pPr>
      <w:r>
        <w:t>Barcelona</w:t>
      </w:r>
    </w:p>
    <w:p>
      <w:pPr>
        <w:pStyle w:val="ListBullet"/>
      </w:pPr>
      <w:r>
        <w:t>Real Madrid</w:t>
      </w:r>
    </w:p>
    <w:p>
      <w:pPr>
        <w:pStyle w:val="ListBullet"/>
      </w:pPr>
      <w:r>
        <w:t>Bayern Munich</w:t>
      </w:r>
    </w:p>
    <w:p>
      <w:pPr>
        <w:pStyle w:val="ListBullet"/>
      </w:pPr>
      <w:r>
        <w:t>AC Milan</w:t>
      </w:r>
    </w:p>
    <w:p>
      <w:pPr>
        <w:pStyle w:val="Heading2"/>
      </w:pPr>
      <w:r>
        <w:t>15.2 Legal/disclaimer template (draft)</w:t>
      </w:r>
    </w:p>
    <w:p>
      <w:r>
        <w:t>This app is an unofficial fan-made quiz and is not affiliated with, endorsed by, or sponsored by any football club, league, or governing body. All trademarks are the property of their respective owners.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